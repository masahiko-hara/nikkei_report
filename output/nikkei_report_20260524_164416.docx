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日銀ニュースレポート</w:t>
      </w:r>
    </w:p>
    <w:p>
      <w:r>
        <w:t>生成日時: 2026-05-24 16:44:08.069472</w:t>
      </w:r>
    </w:p>
    <w:p>
      <w:r>
        <w:br/>
      </w:r>
    </w:p>
    <w:p>
      <w:pPr>
        <w:pStyle w:val="Heading2"/>
      </w:pPr>
      <w:r>
        <w:t xml:space="preserve">日銀が後手なら日本売りも　高市首相は6月利上げに理解示すか　</w:t>
      </w:r>
    </w:p>
    <w:p>
      <w:r>
        <w:t>スコア: 13</w:t>
      </w:r>
    </w:p>
    <w:p>
      <w:r>
        <w:t>投稿日: 2026-05-24T11:00:00+09:00</w:t>
      </w:r>
    </w:p>
    <w:p>
      <w:r>
        <w:t>URL: https://www.nikkei.com/article/DGXZQOCD21DH70R20C26A5000000/</w:t>
      </w:r>
    </w:p>
    <w:p>
      <w:r>
        <w:t>▼要約</w:t>
      </w:r>
    </w:p>
    <w:p>
      <w:r>
        <w:t>【何が起きたか】</w:t>
        <w:br/>
        <w:t>市場では日本銀行（日銀）がインフレ対応で後手に回っているとの疑念が広がっている。これにより長期金利の「悪い上昇」が起き、円安や株安を伴う日本売りリスクが高まっている。高市早苗首相と日銀の植田和男総裁が金融政策について会談し、6月の金融政策決定会合に向けて首相の姿勢が注目されている。</w:t>
        <w:br/>
        <w:br/>
        <w:t>【金融政策への影響】</w:t>
        <w:br/>
        <w:t>日本のインフレは主に円安や資源高、食品価格上昇などのコストプッシュ型であり、需要主導型とは異なる。急速な利上げは住宅ローン金利や企業の借入負担を増やし、景気下支え効果を弱める恐れがあるため、日銀は物価・賃金・需要の持続性を慎重に見極めつつ、段階的かつ安定的に金融正常化を進める姿勢が求められている。</w:t>
        <w:br/>
        <w:br/>
        <w:t>【マーケットへの影響】</w:t>
        <w:br/>
        <w:t>市場の警戒感が強まる中、長期金利の上昇が円安や株安を招き、日本市場からの資金流出リスクが高まっている。日銀の対応次第で市場の不安がさらに拡大する可能性があり、6月の政策決定会合に向けて市場は高市首相の姿勢や日銀の動向を注視している。</w:t>
      </w:r>
    </w:p>
    <w:p>
      <w:r>
        <w:br/>
        <w:t>----------------------</w:t>
        <w:br/>
      </w:r>
    </w:p>
    <w:p>
      <w:pPr>
        <w:pStyle w:val="Heading2"/>
      </w:pPr>
      <w:r>
        <w:t xml:space="preserve">NY円相場、続落　1ドル=159円15〜25銭　米利上げ観測が重荷　</w:t>
      </w:r>
    </w:p>
    <w:p>
      <w:r>
        <w:t>スコア: 8</w:t>
      </w:r>
    </w:p>
    <w:p>
      <w:r>
        <w:t>投稿日: 2026-05-23T06:46:33+09:00</w:t>
      </w:r>
    </w:p>
    <w:p>
      <w:r>
        <w:t>URL: https://www.nikkei.com/article/DGXZQOFL22CHD0S6A520C2000000/</w:t>
      </w:r>
    </w:p>
    <w:p>
      <w:r>
        <w:t>▼要約</w:t>
      </w:r>
    </w:p>
    <w:p>
      <w:r>
        <w:t>【何が起きたか】</w:t>
        <w:br/>
        <w:t>米連邦準備理事会（FRB）のウォラー理事がインフレ抑制が遅れる場合、将来的な利上げの可能性を示唆したことを受け、米利上げ観測が強まった。これに加え、原油先物価格の上昇もあり、円は対ドルで続落し、1ドル＝159円台半ばまで円安が進行した。米短期金利先物市場では年内利上げ確率が上昇し、米2年債利回りも上昇した。ユーロは対ドルで続落し、円は対ユーロで横ばいだった。</w:t>
        <w:br/>
        <w:br/>
        <w:t>【金融政策への影響】</w:t>
        <w:br/>
        <w:t>FRBの利上げ観測が強まったことで、米金融政策は引き締め継続の可能性が高まった。一方、日本では円安が進む中、160円の節目に近づいたことで、日本政府・日銀による為替介入の警戒感が強まっている。日銀の金融政策は現状維持が予想されるが、為替動向に対する対応が注目される。</w:t>
        <w:br/>
        <w:br/>
        <w:t>【マーケットへの影響】</w:t>
        <w:br/>
        <w:t>米利上げ観測と原油高がドル買い・円売りを促進し、円安が進行。債券市場では米短期債利回りが上昇し、債券価格は下落した。原油価格の上昇は日本の貿易収支悪化懸念を強め、円安圧力となっている。米国市場はメモリアルデーの連休を控え、ポジション調整が限定的であった。ユーロはドルに対して弱含みで推移した。</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